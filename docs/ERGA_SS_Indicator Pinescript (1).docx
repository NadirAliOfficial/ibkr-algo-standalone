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6714B" w14:textId="77777777" w:rsidR="001F01B9" w:rsidRDefault="00000000">
      <w:pPr>
        <w:pStyle w:val="Title"/>
      </w:pPr>
      <w:r>
        <w:t>ERGA-SS Indicator Code</w:t>
      </w:r>
    </w:p>
    <w:p w14:paraId="205515C7" w14:textId="77777777" w:rsidR="001F01B9" w:rsidRDefault="00000000">
      <w:r>
        <w:t>// This Pine Script® code is subject to the terms of the Mozilla Public License 2.0 at https://mozilla.org/MPL/2.0/</w:t>
      </w:r>
    </w:p>
    <w:p w14:paraId="7B312A5D" w14:textId="77777777" w:rsidR="001F01B9" w:rsidRDefault="00000000">
      <w:r>
        <w:t>//@version=6</w:t>
      </w:r>
    </w:p>
    <w:p w14:paraId="28331F08" w14:textId="77777777" w:rsidR="001F01B9" w:rsidRDefault="00000000">
      <w:r>
        <w:t>indicator("ERGA-SS — Efficiency Ratio SuperSmoother Adaptive", "ERGA-SS", overlay = true, explicit_plot_zorder = true)</w:t>
      </w:r>
    </w:p>
    <w:p w14:paraId="4C3A4973" w14:textId="77777777" w:rsidR="001F01B9" w:rsidRDefault="001F01B9"/>
    <w:p w14:paraId="7320AEEB" w14:textId="77777777" w:rsidR="001F01B9" w:rsidRDefault="00000000">
      <w:r>
        <w:t>// =============================================================================</w:t>
      </w:r>
    </w:p>
    <w:p w14:paraId="47E36E06" w14:textId="77777777" w:rsidR="001F01B9" w:rsidRDefault="00000000">
      <w:r>
        <w:t>// ERGA-SS — Definitive Version</w:t>
      </w:r>
    </w:p>
    <w:p w14:paraId="7B00B15F" w14:textId="77777777" w:rsidR="001F01B9" w:rsidRDefault="00000000">
      <w:r>
        <w:t>//</w:t>
      </w:r>
    </w:p>
    <w:p w14:paraId="64A17781" w14:textId="77777777" w:rsidR="001F01B9" w:rsidRDefault="00000000">
      <w:r>
        <w:t>// The best component from every indicator in this series:</w:t>
      </w:r>
    </w:p>
    <w:p w14:paraId="21728295" w14:textId="77777777" w:rsidR="001F01B9" w:rsidRDefault="00000000">
      <w:r>
        <w:t>//</w:t>
      </w:r>
    </w:p>
    <w:p w14:paraId="41084520" w14:textId="77777777" w:rsidR="001F01B9" w:rsidRDefault="00000000">
      <w:r>
        <w:t>//   Smoothing  → SuperSmoother (Ehlers two-pole Butterworth) as primary engine</w:t>
      </w:r>
    </w:p>
    <w:p w14:paraId="7550C2E6" w14:textId="77777777" w:rsidR="001F01B9" w:rsidRDefault="00000000">
      <w:r>
        <w:t>//                Hard frequency cutoff at the chosen length — no sub-length noise</w:t>
      </w:r>
    </w:p>
    <w:p w14:paraId="3651EF6F" w14:textId="77777777" w:rsidR="001F01B9" w:rsidRDefault="00000000">
      <w:r>
        <w:t>//                at all, even at fastLen=15. Cleaner than IIR Gaussian at all lengths.</w:t>
      </w:r>
    </w:p>
    <w:p w14:paraId="005B5529" w14:textId="77777777" w:rsidR="001F01B9" w:rsidRDefault="00000000">
      <w:r>
        <w:t>//</w:t>
      </w:r>
    </w:p>
    <w:p w14:paraId="4ADEC595" w14:textId="77777777" w:rsidR="001F01B9" w:rsidRDefault="00000000">
      <w:r>
        <w:t>//   Pre-smooth → SuperSmoother pre-pass before the ER calculation and main filter</w:t>
      </w:r>
    </w:p>
    <w:p w14:paraId="5F4ECE1A" w14:textId="77777777" w:rsidR="001F01B9" w:rsidRDefault="00000000">
      <w:r>
        <w:t>//                Eliminates tick noise before the ER sees the data, making the</w:t>
      </w:r>
    </w:p>
    <w:p w14:paraId="6D45B607" w14:textId="77777777" w:rsidR="001F01B9" w:rsidRDefault="00000000">
      <w:r>
        <w:t>//                efficiency reading more accurate.</w:t>
      </w:r>
    </w:p>
    <w:p w14:paraId="26650AAE" w14:textId="77777777" w:rsidR="001F01B9" w:rsidRDefault="00000000">
      <w:r>
        <w:t>//</w:t>
      </w:r>
    </w:p>
    <w:p w14:paraId="0D576A7D" w14:textId="77777777" w:rsidR="001F01B9" w:rsidRDefault="00000000">
      <w:r>
        <w:t>//   Adaptivity → Efficiency Ratio (Kaufman) blends fast ↔ slow length continuously</w:t>
      </w:r>
    </w:p>
    <w:p w14:paraId="6D9CF681" w14:textId="77777777" w:rsidR="001F01B9" w:rsidRDefault="00000000">
      <w:r>
        <w:t>//                ER is calculated on raw src so it reads true market structure.</w:t>
      </w:r>
    </w:p>
    <w:p w14:paraId="39A99C70" w14:textId="77777777" w:rsidR="001F01B9" w:rsidRDefault="00000000">
      <w:r>
        <w:t>//                Manual Fast / Manual Slow modes available to lock the length.</w:t>
      </w:r>
    </w:p>
    <w:p w14:paraId="3AE34BFB" w14:textId="77777777" w:rsidR="001F01B9" w:rsidRDefault="00000000">
      <w:r>
        <w:t>//</w:t>
      </w:r>
    </w:p>
    <w:p w14:paraId="3CE6A71D" w14:textId="77777777" w:rsidR="001F01B9" w:rsidRDefault="00000000">
      <w:r>
        <w:t>//   Regime     → ADX + normalised slope → quality score gates all signals</w:t>
      </w:r>
    </w:p>
    <w:p w14:paraId="77A5CF96" w14:textId="77777777" w:rsidR="001F01B9" w:rsidRDefault="00000000">
      <w:r>
        <w:lastRenderedPageBreak/>
        <w:t>//                No signal fires below minQuality. No-trade zone shown on chart.</w:t>
      </w:r>
    </w:p>
    <w:p w14:paraId="2F199558" w14:textId="77777777" w:rsidR="001F01B9" w:rsidRDefault="00000000">
      <w:r>
        <w:t>//</w:t>
      </w:r>
    </w:p>
    <w:p w14:paraId="03832185" w14:textId="77777777" w:rsidR="001F01B9" w:rsidRDefault="00000000">
      <w:r>
        <w:t>//   Lockout    → Minimum trend duration bars after every flip</w:t>
      </w:r>
    </w:p>
    <w:p w14:paraId="58A9A8E8" w14:textId="77777777" w:rsidR="001F01B9" w:rsidRDefault="00000000">
      <w:r>
        <w:t>//                Prevents immediate reversal within 1-2 bars of a genuine flip.</w:t>
      </w:r>
    </w:p>
    <w:p w14:paraId="7FC1B1F5" w14:textId="77777777" w:rsidR="001F01B9" w:rsidRDefault="00000000">
      <w:r>
        <w:t>//                Most effective on 15m and 30m. Set to 0 to disable on 4H/Daily.</w:t>
      </w:r>
    </w:p>
    <w:p w14:paraId="44D4F080" w14:textId="77777777" w:rsidR="001F01B9" w:rsidRDefault="00000000">
      <w:r>
        <w:t>//</w:t>
      </w:r>
    </w:p>
    <w:p w14:paraId="381B38F0" w14:textId="77777777" w:rsidR="001F01B9" w:rsidRDefault="00000000">
      <w:r>
        <w:t>//   Ride Line  → ATR-ratcheted trailing structure with directional memory</w:t>
      </w:r>
    </w:p>
    <w:p w14:paraId="0764323F" w14:textId="77777777" w:rsidR="001F01B9" w:rsidRDefault="00000000">
      <w:r>
        <w:t>//                Resets on flip, ratchets with trend — never pulls against you.</w:t>
      </w:r>
    </w:p>
    <w:p w14:paraId="29E8534F" w14:textId="77777777" w:rsidR="001F01B9" w:rsidRDefault="00000000">
      <w:r>
        <w:t>//</w:t>
      </w:r>
    </w:p>
    <w:p w14:paraId="50D0CEEC" w14:textId="77777777" w:rsidR="001F01B9" w:rsidRDefault="00000000">
      <w:r>
        <w:t>//   Visuals    → Gradient fill between price and ride line (ERGA2 improvement)</w:t>
      </w:r>
    </w:p>
    <w:p w14:paraId="759F09AD" w14:textId="77777777" w:rsidR="001F01B9" w:rsidRDefault="00000000">
      <w:r>
        <w:t>//                SS band, BUY/SELL labels, trend background, no-trade tint</w:t>
      </w:r>
    </w:p>
    <w:p w14:paraId="714318CC" w14:textId="77777777" w:rsidR="001F01B9" w:rsidRDefault="00000000">
      <w:r>
        <w:t>//</w:t>
      </w:r>
    </w:p>
    <w:p w14:paraId="361B3A21" w14:textId="77777777" w:rsidR="001F01B9" w:rsidRDefault="00000000">
      <w:r>
        <w:t>//   Alerts     → alertcondition() + alert() for both webhook and notification use</w:t>
      </w:r>
    </w:p>
    <w:p w14:paraId="4D91CCBE" w14:textId="77777777" w:rsidR="001F01B9" w:rsidRDefault="00000000">
      <w:r>
        <w:t>// =============================================================================</w:t>
      </w:r>
    </w:p>
    <w:p w14:paraId="6D687D2C" w14:textId="77777777" w:rsidR="001F01B9" w:rsidRDefault="001F01B9"/>
    <w:p w14:paraId="5C96ED41" w14:textId="77777777" w:rsidR="001F01B9" w:rsidRDefault="00000000">
      <w:r>
        <w:t>// -----------------------------------------------------------------------------</w:t>
      </w:r>
    </w:p>
    <w:p w14:paraId="2518C296" w14:textId="77777777" w:rsidR="001F01B9" w:rsidRDefault="00000000">
      <w:r>
        <w:t>// COLORS</w:t>
      </w:r>
    </w:p>
    <w:p w14:paraId="41EDC484" w14:textId="77777777" w:rsidR="001F01B9" w:rsidRDefault="00000000">
      <w:r>
        <w:t>// -----------------------------------------------------------------------------</w:t>
      </w:r>
    </w:p>
    <w:p w14:paraId="5998D57E" w14:textId="77777777" w:rsidR="001F01B9" w:rsidRDefault="00000000">
      <w:r>
        <w:t>color BULL_COLOR = #089981</w:t>
      </w:r>
    </w:p>
    <w:p w14:paraId="57431EEF" w14:textId="77777777" w:rsidR="001F01B9" w:rsidRDefault="00000000">
      <w:r>
        <w:t>color BEAR_COLOR = #f23645</w:t>
      </w:r>
    </w:p>
    <w:p w14:paraId="4506A0B3" w14:textId="77777777" w:rsidR="001F01B9" w:rsidRDefault="00000000">
      <w:r>
        <w:t>color NEUT_COLOR = #5b9cf6</w:t>
      </w:r>
    </w:p>
    <w:p w14:paraId="2A4FBFC1" w14:textId="77777777" w:rsidR="001F01B9" w:rsidRDefault="001F01B9"/>
    <w:p w14:paraId="507C28F4" w14:textId="77777777" w:rsidR="001F01B9" w:rsidRDefault="00000000">
      <w:r>
        <w:t>// -----------------------------------------------------------------------------</w:t>
      </w:r>
    </w:p>
    <w:p w14:paraId="463BEA50" w14:textId="77777777" w:rsidR="001F01B9" w:rsidRDefault="00000000">
      <w:r>
        <w:t>// GROUPS</w:t>
      </w:r>
    </w:p>
    <w:p w14:paraId="0398D875" w14:textId="77777777" w:rsidR="001F01B9" w:rsidRDefault="00000000">
      <w:r>
        <w:t>// -----------------------------------------------------------------------------</w:t>
      </w:r>
    </w:p>
    <w:p w14:paraId="19B4A85E" w14:textId="77777777" w:rsidR="001F01B9" w:rsidRDefault="00000000">
      <w:r>
        <w:lastRenderedPageBreak/>
        <w:t>string GRP_CORE   = "Core Smoothing"</w:t>
      </w:r>
    </w:p>
    <w:p w14:paraId="42ABE9E7" w14:textId="77777777" w:rsidR="001F01B9" w:rsidRDefault="00000000">
      <w:r>
        <w:t>string GRP_ADAPT  = "Adaptivity (Efficiency Ratio)"</w:t>
      </w:r>
    </w:p>
    <w:p w14:paraId="58390EE5" w14:textId="77777777" w:rsidR="001F01B9" w:rsidRDefault="00000000">
      <w:r>
        <w:t>string GRP_REGIME = "Regime Filter &amp; Ride Line"</w:t>
      </w:r>
    </w:p>
    <w:p w14:paraId="1FFD4813" w14:textId="77777777" w:rsidR="001F01B9" w:rsidRDefault="00000000">
      <w:r>
        <w:t>string GRP_VIS    = "Visuals"</w:t>
      </w:r>
    </w:p>
    <w:p w14:paraId="52C2D56C" w14:textId="77777777" w:rsidR="001F01B9" w:rsidRDefault="001F01B9"/>
    <w:p w14:paraId="178265E1" w14:textId="77777777" w:rsidR="001F01B9" w:rsidRDefault="00000000">
      <w:r>
        <w:t>// -----------------------------------------------------------------------------</w:t>
      </w:r>
    </w:p>
    <w:p w14:paraId="008B33D2" w14:textId="77777777" w:rsidR="001F01B9" w:rsidRDefault="00000000">
      <w:r>
        <w:t>// INPUTS</w:t>
      </w:r>
    </w:p>
    <w:p w14:paraId="774FB2E9" w14:textId="77777777" w:rsidR="001F01B9" w:rsidRDefault="00000000">
      <w:r>
        <w:t>// -----------------------------------------------------------------------------</w:t>
      </w:r>
    </w:p>
    <w:p w14:paraId="478F9A9E" w14:textId="77777777" w:rsidR="001F01B9" w:rsidRDefault="001F01B9"/>
    <w:p w14:paraId="6B2B7C15" w14:textId="77777777" w:rsidR="001F01B9" w:rsidRDefault="00000000">
      <w:r>
        <w:t>// Core</w:t>
      </w:r>
    </w:p>
    <w:p w14:paraId="7E4425EA" w14:textId="77777777" w:rsidR="001F01B9" w:rsidRDefault="00000000">
      <w:r>
        <w:t>src        = input.source(hlc3, "Price Source", group = GRP_CORE,</w:t>
      </w:r>
    </w:p>
    <w:p w14:paraId="176F7E9E" w14:textId="77777777" w:rsidR="001F01B9" w:rsidRDefault="00000000">
      <w:r>
        <w:t xml:space="preserve">     tooltip = "hlc3 recommended — less reactive to wick spikes than close.")</w:t>
      </w:r>
    </w:p>
    <w:p w14:paraId="2B592993" w14:textId="77777777" w:rsidR="001F01B9" w:rsidRDefault="00000000">
      <w:r>
        <w:t>preLen     = input.int(5, "Pre-Smooth Length", group = GRP_CORE, minval = 2,</w:t>
      </w:r>
    </w:p>
    <w:p w14:paraId="169CAC65" w14:textId="77777777" w:rsidR="001F01B9" w:rsidRDefault="00000000">
      <w:r>
        <w:t xml:space="preserve">     tooltip = "SuperSmoother pre-pass applied before ER calculation and main filter. Removes tick noise. Keep at 3-7.")</w:t>
      </w:r>
    </w:p>
    <w:p w14:paraId="138E56D1" w14:textId="77777777" w:rsidR="001F01B9" w:rsidRDefault="001F01B9"/>
    <w:p w14:paraId="56A54546" w14:textId="77777777" w:rsidR="001F01B9" w:rsidRDefault="00000000">
      <w:r>
        <w:t>// Adaptivity</w:t>
      </w:r>
    </w:p>
    <w:p w14:paraId="1D5F74DC" w14:textId="77777777" w:rsidR="001F01B9" w:rsidRDefault="00000000">
      <w:r>
        <w:t>calcMode   = input.string("Adaptive", "Calculation Mode", group = GRP_ADAPT,</w:t>
      </w:r>
    </w:p>
    <w:p w14:paraId="7212DB02" w14:textId="77777777" w:rsidR="001F01B9" w:rsidRDefault="00000000">
      <w:r>
        <w:t xml:space="preserve">     options = ["Adaptive", "Manual Slow", "Manual Fast"],</w:t>
      </w:r>
    </w:p>
    <w:p w14:paraId="5868D9AE" w14:textId="77777777" w:rsidR="001F01B9" w:rsidRDefault="00000000">
      <w:r>
        <w:t xml:space="preserve">     tooltip = "Adaptive: ER blends fast↔slow continuously.\nManual Slow: maximum smoothing, fewer signals.\nManual Fast: minimum lag, more responsive.")</w:t>
      </w:r>
    </w:p>
    <w:p w14:paraId="4973CF16" w14:textId="77777777" w:rsidR="001F01B9" w:rsidRDefault="00000000">
      <w:r>
        <w:t>slowLen    = input.int(50, "Slow Length", group = GRP_ADAPT, minval = 10,</w:t>
      </w:r>
    </w:p>
    <w:p w14:paraId="7ADC67E3" w14:textId="77777777" w:rsidR="001F01B9" w:rsidRDefault="00000000">
      <w:r>
        <w:t xml:space="preserve">     tooltip = "SuperSmoother length used in choppy conditions or Manual Slow mode. Hard cutoff at this frequency.")</w:t>
      </w:r>
    </w:p>
    <w:p w14:paraId="748A7B0E" w14:textId="77777777" w:rsidR="001F01B9" w:rsidRDefault="00000000">
      <w:r>
        <w:t>fastLen    = input.int(15, "Fast Length", group = GRP_ADAPT, minval = 3,</w:t>
      </w:r>
    </w:p>
    <w:p w14:paraId="7F9FB135" w14:textId="77777777" w:rsidR="001F01B9" w:rsidRDefault="00000000">
      <w:r>
        <w:t xml:space="preserve">     tooltip = "SuperSmoother length used in trending conditions or Manual Fast mode. Still surgically clean at this length.")</w:t>
      </w:r>
    </w:p>
    <w:p w14:paraId="2C5E3877" w14:textId="77777777" w:rsidR="001F01B9" w:rsidRDefault="00000000">
      <w:r>
        <w:t>erLen      = input.int(20, "ER Lookback", group = GRP_ADAPT, minval = 5,</w:t>
      </w:r>
    </w:p>
    <w:p w14:paraId="35A8EA99" w14:textId="77777777" w:rsidR="001F01B9" w:rsidRDefault="00000000">
      <w:r>
        <w:lastRenderedPageBreak/>
        <w:t xml:space="preserve">     tooltip = "Window for Efficiency Ratio calculation. Shorter = more reactive adaptivity.")</w:t>
      </w:r>
    </w:p>
    <w:p w14:paraId="2C3CC05B" w14:textId="77777777" w:rsidR="001F01B9" w:rsidRDefault="001F01B9"/>
    <w:p w14:paraId="31AC358E" w14:textId="77777777" w:rsidR="001F01B9" w:rsidRDefault="00000000">
      <w:r>
        <w:t>// Regime</w:t>
      </w:r>
    </w:p>
    <w:p w14:paraId="368F61E7" w14:textId="77777777" w:rsidR="001F01B9" w:rsidRDefault="00000000">
      <w:r>
        <w:t>useRegime  = input.bool(true, "Enable Trend Quality Filter", group = GRP_REGIME,</w:t>
      </w:r>
    </w:p>
    <w:p w14:paraId="35ABA22D" w14:textId="77777777" w:rsidR="001F01B9" w:rsidRDefault="00000000">
      <w:r>
        <w:t xml:space="preserve">     tooltip = "Gates signals below the quality threshold. Blocks choppy whipsaws without filtering clean trend moves.")</w:t>
      </w:r>
    </w:p>
    <w:p w14:paraId="14796839" w14:textId="77777777" w:rsidR="001F01B9" w:rsidRDefault="00000000">
      <w:r>
        <w:t>minQuality = input.float(25, "Min Trend Quality (0–100)", group = GRP_REGIME, minval = 0, maxval = 100, step = 5,</w:t>
      </w:r>
    </w:p>
    <w:p w14:paraId="10A01E50" w14:textId="77777777" w:rsidR="001F01B9" w:rsidRDefault="00000000">
      <w:r>
        <w:t xml:space="preserve">     tooltip = "Raise to 40-50 for choppy instruments (individual stocks). Leave at 25 for trending instruments (ETFs, crypto, futures).")</w:t>
      </w:r>
    </w:p>
    <w:p w14:paraId="69B7A11A" w14:textId="77777777" w:rsidR="001F01B9" w:rsidRDefault="00000000">
      <w:r>
        <w:t>hysteresis = input.float(0.1, "Slope Hysteresis", group = GRP_REGIME, minval = 0.0, maxval = 1.0, step = 0.05,</w:t>
      </w:r>
    </w:p>
    <w:p w14:paraId="44AC4B92" w14:textId="77777777" w:rsidR="001F01B9" w:rsidRDefault="00000000">
      <w:r>
        <w:t xml:space="preserve">     tooltip = "Scales the flip threshold by this multiple of its own stdev. Higher = fewer micro-flips on flat moves.")</w:t>
      </w:r>
    </w:p>
    <w:p w14:paraId="20DBF3D0" w14:textId="77777777" w:rsidR="001F01B9" w:rsidRDefault="00000000">
      <w:r>
        <w:t>bufferMult = input.float(0.5, "Ride Line ATR Buffer", group = GRP_REGIME, minval = 0.0, step = 0.1,</w:t>
      </w:r>
    </w:p>
    <w:p w14:paraId="312528E3" w14:textId="77777777" w:rsidR="001F01B9" w:rsidRDefault="00000000">
      <w:r>
        <w:t xml:space="preserve">     tooltip = "ATR multiplier for the ratcheted ride line. Wider = more breathing room, less precision.")</w:t>
      </w:r>
    </w:p>
    <w:p w14:paraId="799E5A63" w14:textId="77777777" w:rsidR="001F01B9" w:rsidRDefault="00000000">
      <w:r>
        <w:t>minTrendBars = input.int(3, "Min Trend Duration (bars)", group = GRP_REGIME, minval = 0, maxval = 20,</w:t>
      </w:r>
    </w:p>
    <w:p w14:paraId="4AFE8492" w14:textId="77777777" w:rsidR="001F01B9" w:rsidRDefault="00000000">
      <w:r>
        <w:t xml:space="preserve">     tooltip = "Minimum number of bars the current trend must hold before a flip is allowed. Eliminates rapid micro-flip reversals. Most effective on 15m and 30m timeframes. Set to 0 to disable on longer timeframes like 4H and Daily.")</w:t>
      </w:r>
    </w:p>
    <w:p w14:paraId="2130B194" w14:textId="77777777" w:rsidR="001F01B9" w:rsidRDefault="001F01B9"/>
    <w:p w14:paraId="64193AC1" w14:textId="77777777" w:rsidR="001F01B9" w:rsidRDefault="00000000">
      <w:r>
        <w:t>// Visuals</w:t>
      </w:r>
    </w:p>
    <w:p w14:paraId="36EFDC99" w14:textId="77777777" w:rsidR="001F01B9" w:rsidRDefault="00000000">
      <w:r>
        <w:t>showBand   = input.bool(true,  "Show SS Band",          group = GRP_VIS)</w:t>
      </w:r>
    </w:p>
    <w:p w14:paraId="2AEEB54C" w14:textId="77777777" w:rsidR="001F01B9" w:rsidRDefault="00000000">
      <w:r>
        <w:t>showRide   = input.bool(true,  "Show Ride Line",         group = GRP_VIS)</w:t>
      </w:r>
    </w:p>
    <w:p w14:paraId="22ADE4AD" w14:textId="77777777" w:rsidR="001F01B9" w:rsidRDefault="00000000">
      <w:r>
        <w:t>showGrad   = input.bool(true,  "Show Price/Ride Gradient", group = GRP_VIS)</w:t>
      </w:r>
    </w:p>
    <w:p w14:paraId="042A7FF1" w14:textId="77777777" w:rsidR="001F01B9" w:rsidRDefault="00000000">
      <w:r>
        <w:t>showBg     = input.bool(true,  "Show Trend Background",  group = GRP_VIS)</w:t>
      </w:r>
    </w:p>
    <w:p w14:paraId="6D7AF1C7" w14:textId="77777777" w:rsidR="001F01B9" w:rsidRDefault="00000000">
      <w:r>
        <w:t>showLabels = input.bool(true,  "Show Flip Labels",       group = GRP_VIS)</w:t>
      </w:r>
    </w:p>
    <w:p w14:paraId="209A4619" w14:textId="77777777" w:rsidR="001F01B9" w:rsidRDefault="001F01B9"/>
    <w:p w14:paraId="597FE8A6" w14:textId="77777777" w:rsidR="001F01B9" w:rsidRDefault="00000000">
      <w:r>
        <w:t>// -----------------------------------------------------------------------------</w:t>
      </w:r>
    </w:p>
    <w:p w14:paraId="1B0D11A8" w14:textId="77777777" w:rsidR="001F01B9" w:rsidRDefault="00000000">
      <w:r>
        <w:t>// FUNCTIONS</w:t>
      </w:r>
    </w:p>
    <w:p w14:paraId="5F6B1C57" w14:textId="77777777" w:rsidR="001F01B9" w:rsidRDefault="00000000">
      <w:r>
        <w:t>// -----------------------------------------------------------------------------</w:t>
      </w:r>
    </w:p>
    <w:p w14:paraId="2B2B2C4B" w14:textId="77777777" w:rsidR="001F01B9" w:rsidRDefault="001F01B9"/>
    <w:p w14:paraId="324F084C" w14:textId="77777777" w:rsidR="001F01B9" w:rsidRDefault="00000000">
      <w:r>
        <w:t>// SuperSmoother — Ehlers two-pole Butterworth filter</w:t>
      </w:r>
    </w:p>
    <w:p w14:paraId="1CFE174A" w14:textId="77777777" w:rsidR="001F01B9" w:rsidRDefault="00000000">
      <w:r>
        <w:t>// Hard frequency cutoff at length l. Sub-length noise is completely eliminated,</w:t>
      </w:r>
    </w:p>
    <w:p w14:paraId="5AD036E4" w14:textId="77777777" w:rsidR="001F01B9" w:rsidRDefault="00000000">
      <w:r>
        <w:t>// not just attenuated. This is what makes it clean even at fastLen=15.</w:t>
      </w:r>
    </w:p>
    <w:p w14:paraId="00D6ADD6" w14:textId="77777777" w:rsidR="001F01B9" w:rsidRDefault="00000000">
      <w:r>
        <w:t>f_ss(float s, int l) =&gt;</w:t>
      </w:r>
    </w:p>
    <w:p w14:paraId="46D79886" w14:textId="77777777" w:rsidR="001F01B9" w:rsidRDefault="00000000">
      <w:r>
        <w:t xml:space="preserve">    float pi  = math.pi</w:t>
      </w:r>
    </w:p>
    <w:p w14:paraId="580325D8" w14:textId="77777777" w:rsidR="001F01B9" w:rsidRDefault="00000000">
      <w:r>
        <w:t xml:space="preserve">    float a   = math.exp(-1.4142135623730951 * pi / math.max(l, 2))</w:t>
      </w:r>
    </w:p>
    <w:p w14:paraId="0BCFBA9F" w14:textId="77777777" w:rsidR="001F01B9" w:rsidRDefault="00000000">
      <w:r>
        <w:t xml:space="preserve">    float b   = 2.0 * a * math.cos(1.4142135623730951 * pi / math.max(l, 2))</w:t>
      </w:r>
    </w:p>
    <w:p w14:paraId="3B370F7F" w14:textId="77777777" w:rsidR="001F01B9" w:rsidRDefault="00000000">
      <w:r>
        <w:t xml:space="preserve">    float c2  = b</w:t>
      </w:r>
    </w:p>
    <w:p w14:paraId="4A5A5BA5" w14:textId="77777777" w:rsidR="001F01B9" w:rsidRDefault="00000000">
      <w:r>
        <w:t xml:space="preserve">    float c3  = -(a * a)</w:t>
      </w:r>
    </w:p>
    <w:p w14:paraId="077AA0FC" w14:textId="77777777" w:rsidR="001F01B9" w:rsidRDefault="00000000">
      <w:r>
        <w:t xml:space="preserve">    float c1  = 1.0 - c2 - c3</w:t>
      </w:r>
    </w:p>
    <w:p w14:paraId="067EA770" w14:textId="77777777" w:rsidR="001F01B9" w:rsidRDefault="00000000">
      <w:r>
        <w:t xml:space="preserve">    var float ss  = 0.0</w:t>
      </w:r>
    </w:p>
    <w:p w14:paraId="43EA1687" w14:textId="77777777" w:rsidR="001F01B9" w:rsidRDefault="00000000">
      <w:r>
        <w:t xml:space="preserve">    var float ss1 = 0.0</w:t>
      </w:r>
    </w:p>
    <w:p w14:paraId="066F24A5" w14:textId="77777777" w:rsidR="001F01B9" w:rsidRDefault="00000000">
      <w:r>
        <w:t xml:space="preserve">    var float ss2 = 0.0</w:t>
      </w:r>
    </w:p>
    <w:p w14:paraId="70DD7B1F" w14:textId="77777777" w:rsidR="001F01B9" w:rsidRDefault="00000000">
      <w:r>
        <w:t xml:space="preserve">    ss2 := ss1</w:t>
      </w:r>
    </w:p>
    <w:p w14:paraId="7BC94267" w14:textId="77777777" w:rsidR="001F01B9" w:rsidRDefault="00000000">
      <w:r>
        <w:t xml:space="preserve">    ss1 := ss</w:t>
      </w:r>
    </w:p>
    <w:p w14:paraId="73056A38" w14:textId="77777777" w:rsidR="001F01B9" w:rsidRDefault="00000000">
      <w:r>
        <w:t xml:space="preserve">    ss  := c1 * (s + nz(s[1], s)) / 2.0 + c2 * ss1 + c3 * ss2</w:t>
      </w:r>
    </w:p>
    <w:p w14:paraId="31C8C97A" w14:textId="77777777" w:rsidR="001F01B9" w:rsidRDefault="00000000">
      <w:r>
        <w:t xml:space="preserve">    ss</w:t>
      </w:r>
    </w:p>
    <w:p w14:paraId="7EE60CC8" w14:textId="77777777" w:rsidR="001F01B9" w:rsidRDefault="001F01B9"/>
    <w:p w14:paraId="5A854F16" w14:textId="77777777" w:rsidR="001F01B9" w:rsidRDefault="00000000">
      <w:r>
        <w:t>// Efficiency Ratio — 0.0 (pure chop) → 1.0 (pure trend)</w:t>
      </w:r>
    </w:p>
    <w:p w14:paraId="4737F7B4" w14:textId="77777777" w:rsidR="001F01B9" w:rsidRDefault="00000000">
      <w:r>
        <w:t>// Calculated on raw src so it reads true market structure before smoothing</w:t>
      </w:r>
    </w:p>
    <w:p w14:paraId="49267FC5" w14:textId="77777777" w:rsidR="001F01B9" w:rsidRDefault="00000000">
      <w:r>
        <w:t>f_er(float s, int len) =&gt;</w:t>
      </w:r>
    </w:p>
    <w:p w14:paraId="65007810" w14:textId="77777777" w:rsidR="001F01B9" w:rsidRDefault="00000000">
      <w:r>
        <w:lastRenderedPageBreak/>
        <w:t xml:space="preserve">    float direction  = math.abs(s - nz(s[len], s))</w:t>
      </w:r>
    </w:p>
    <w:p w14:paraId="5E0AF34C" w14:textId="77777777" w:rsidR="001F01B9" w:rsidRDefault="00000000">
      <w:r>
        <w:t xml:space="preserve">    float volatility = math.sum(math.abs(s - nz(s[1], s)), len)</w:t>
      </w:r>
    </w:p>
    <w:p w14:paraId="6524A39E" w14:textId="77777777" w:rsidR="001F01B9" w:rsidRDefault="00000000">
      <w:r>
        <w:t xml:space="preserve">    nz(volatility) != 0.0 ? direction / volatility : 0.0</w:t>
      </w:r>
    </w:p>
    <w:p w14:paraId="49A5CBA6" w14:textId="77777777" w:rsidR="001F01B9" w:rsidRDefault="001F01B9"/>
    <w:p w14:paraId="788284AE" w14:textId="77777777" w:rsidR="001F01B9" w:rsidRDefault="00000000">
      <w:r>
        <w:t>// -----------------------------------------------------------------------------</w:t>
      </w:r>
    </w:p>
    <w:p w14:paraId="4228FE32" w14:textId="77777777" w:rsidR="001F01B9" w:rsidRDefault="00000000">
      <w:r>
        <w:t>// STAGE 1 — SuperSmoother pre-pass</w:t>
      </w:r>
    </w:p>
    <w:p w14:paraId="39ACAF16" w14:textId="77777777" w:rsidR="001F01B9" w:rsidRDefault="00000000">
      <w:r>
        <w:t>// Applied to raw src before ER and main filter see it.</w:t>
      </w:r>
    </w:p>
    <w:p w14:paraId="30C5C08D" w14:textId="77777777" w:rsidR="001F01B9" w:rsidRDefault="00000000">
      <w:r>
        <w:t>// Removes tick/micro noise so ER reads market structure not noise structure.</w:t>
      </w:r>
    </w:p>
    <w:p w14:paraId="2D78A7BB" w14:textId="77777777" w:rsidR="001F01B9" w:rsidRDefault="00000000">
      <w:r>
        <w:t>// -----------------------------------------------------------------------------</w:t>
      </w:r>
    </w:p>
    <w:p w14:paraId="08C787DB" w14:textId="77777777" w:rsidR="001F01B9" w:rsidRDefault="00000000">
      <w:r>
        <w:t>float cleanSrc = f_ss(src, preLen)</w:t>
      </w:r>
    </w:p>
    <w:p w14:paraId="69B384A5" w14:textId="77777777" w:rsidR="001F01B9" w:rsidRDefault="001F01B9"/>
    <w:p w14:paraId="26F48E9A" w14:textId="77777777" w:rsidR="001F01B9" w:rsidRDefault="00000000">
      <w:r>
        <w:t>// -----------------------------------------------------------------------------</w:t>
      </w:r>
    </w:p>
    <w:p w14:paraId="0F0F6990" w14:textId="77777777" w:rsidR="001F01B9" w:rsidRDefault="00000000">
      <w:r>
        <w:t>// STAGE 2 — Efficiency Ratio on raw src</w:t>
      </w:r>
    </w:p>
    <w:p w14:paraId="5D5174F4" w14:textId="77777777" w:rsidR="001F01B9" w:rsidRDefault="00000000">
      <w:r>
        <w:t>// Deliberately calculated on original src (not cleanSrc) so ER reflects</w:t>
      </w:r>
    </w:p>
    <w:p w14:paraId="1900A4F6" w14:textId="77777777" w:rsidR="001F01B9" w:rsidRDefault="00000000">
      <w:r>
        <w:t>// true directional efficiency of raw price, not the smoothed version.</w:t>
      </w:r>
    </w:p>
    <w:p w14:paraId="48C52F8F" w14:textId="77777777" w:rsidR="001F01B9" w:rsidRDefault="00000000">
      <w:r>
        <w:t>// -----------------------------------------------------------------------------</w:t>
      </w:r>
    </w:p>
    <w:p w14:paraId="4FBE51A5" w14:textId="77777777" w:rsidR="001F01B9" w:rsidRDefault="00000000">
      <w:r>
        <w:t>float er = f_er(src, erLen)</w:t>
      </w:r>
    </w:p>
    <w:p w14:paraId="534F18D5" w14:textId="77777777" w:rsidR="001F01B9" w:rsidRDefault="001F01B9"/>
    <w:p w14:paraId="1C7880D1" w14:textId="77777777" w:rsidR="001F01B9" w:rsidRDefault="00000000">
      <w:r>
        <w:t>// Determine active length based on mode</w:t>
      </w:r>
    </w:p>
    <w:p w14:paraId="55F298CF" w14:textId="77777777" w:rsidR="001F01B9" w:rsidRDefault="00000000">
      <w:r>
        <w:t>int activeLen = switch calcMode</w:t>
      </w:r>
    </w:p>
    <w:p w14:paraId="56DD1098" w14:textId="77777777" w:rsidR="001F01B9" w:rsidRDefault="00000000">
      <w:r>
        <w:t xml:space="preserve">    "Manual Slow" =&gt; slowLen</w:t>
      </w:r>
    </w:p>
    <w:p w14:paraId="79D2776C" w14:textId="77777777" w:rsidR="001F01B9" w:rsidRDefault="00000000">
      <w:r>
        <w:t xml:space="preserve">    "Manual Fast" =&gt; fastLen</w:t>
      </w:r>
    </w:p>
    <w:p w14:paraId="1A3C7322" w14:textId="77777777" w:rsidR="001F01B9" w:rsidRDefault="00000000">
      <w:r>
        <w:t xml:space="preserve">    =&gt; math.max(3, math.round(fastLen + (1.0 - er) * (slowLen - fastLen)))</w:t>
      </w:r>
    </w:p>
    <w:p w14:paraId="1C198D6F" w14:textId="77777777" w:rsidR="001F01B9" w:rsidRDefault="001F01B9"/>
    <w:p w14:paraId="1B53AA00" w14:textId="77777777" w:rsidR="001F01B9" w:rsidRDefault="00000000">
      <w:r>
        <w:t>// -----------------------------------------------------------------------------</w:t>
      </w:r>
    </w:p>
    <w:p w14:paraId="73AD9132" w14:textId="77777777" w:rsidR="001F01B9" w:rsidRDefault="00000000">
      <w:r>
        <w:t>// STAGE 3 — Main SuperSmoother filter on pre-smoothed source</w:t>
      </w:r>
    </w:p>
    <w:p w14:paraId="64A82B24" w14:textId="77777777" w:rsidR="001F01B9" w:rsidRDefault="00000000">
      <w:r>
        <w:lastRenderedPageBreak/>
        <w:t>// Two-stage SuperSmoother: pre-pass cleans micro-noise, main pass establishes</w:t>
      </w:r>
    </w:p>
    <w:p w14:paraId="228BE736" w14:textId="77777777" w:rsidR="001F01B9" w:rsidRDefault="00000000">
      <w:r>
        <w:t>// the trend frequency. This is the cleanest possible input to the state machine.</w:t>
      </w:r>
    </w:p>
    <w:p w14:paraId="6C31C201" w14:textId="77777777" w:rsidR="001F01B9" w:rsidRDefault="00000000">
      <w:r>
        <w:t>// -----------------------------------------------------------------------------</w:t>
      </w:r>
    </w:p>
    <w:p w14:paraId="4BEC93D4" w14:textId="77777777" w:rsidR="001F01B9" w:rsidRDefault="00000000">
      <w:r>
        <w:t>float ssLine = f_ss(cleanSrc, activeLen)</w:t>
      </w:r>
    </w:p>
    <w:p w14:paraId="4DF00268" w14:textId="77777777" w:rsidR="001F01B9" w:rsidRDefault="001F01B9"/>
    <w:p w14:paraId="0B993A2F" w14:textId="77777777" w:rsidR="001F01B9" w:rsidRDefault="00000000">
      <w:r>
        <w:t>// -----------------------------------------------------------------------------</w:t>
      </w:r>
    </w:p>
    <w:p w14:paraId="1059CDDB" w14:textId="77777777" w:rsidR="001F01B9" w:rsidRDefault="00000000">
      <w:r>
        <w:t>// STAGE 4 — Regime / quality filter</w:t>
      </w:r>
    </w:p>
    <w:p w14:paraId="603B078C" w14:textId="77777777" w:rsidR="001F01B9" w:rsidRDefault="00000000">
      <w:r>
        <w:t>// Normalised slope measures how strongly the SS line is moving relative to its</w:t>
      </w:r>
    </w:p>
    <w:p w14:paraId="539D8084" w14:textId="77777777" w:rsidR="001F01B9" w:rsidRDefault="00000000">
      <w:r>
        <w:t>// own recent variability. Combined with ADX for a composite quality score.</w:t>
      </w:r>
    </w:p>
    <w:p w14:paraId="5C582F0E" w14:textId="77777777" w:rsidR="001F01B9" w:rsidRDefault="00000000">
      <w:r>
        <w:t>// -----------------------------------------------------------------------------</w:t>
      </w:r>
    </w:p>
    <w:p w14:paraId="3E120387" w14:textId="77777777" w:rsidR="001F01B9" w:rsidRDefault="00000000">
      <w:r>
        <w:t>float ssDev    = ta.stdev(ssLine, 50)</w:t>
      </w:r>
    </w:p>
    <w:p w14:paraId="541E2AE8" w14:textId="77777777" w:rsidR="001F01B9" w:rsidRDefault="00000000">
      <w:r>
        <w:t>float slope    = ssDev != 0.0 ? (ssLine - ssLine[1]) / ssDev : 0.0</w:t>
      </w:r>
    </w:p>
    <w:p w14:paraId="2460F075" w14:textId="77777777" w:rsidR="001F01B9" w:rsidRDefault="00000000">
      <w:r>
        <w:t>[_, __, adx]   = ta.dmi(14, 14)</w:t>
      </w:r>
    </w:p>
    <w:p w14:paraId="35F57ABE" w14:textId="77777777" w:rsidR="001F01B9" w:rsidRDefault="00000000">
      <w:r>
        <w:t>float quality  = math.min(100.0, math.abs(nz(slope)) * 70.0 + nz(adx) * 1.0)</w:t>
      </w:r>
    </w:p>
    <w:p w14:paraId="25729461" w14:textId="77777777" w:rsidR="001F01B9" w:rsidRDefault="00000000">
      <w:r>
        <w:t>bool  regimeOk = not useRegime or quality &gt; minQuality</w:t>
      </w:r>
    </w:p>
    <w:p w14:paraId="37B32069" w14:textId="77777777" w:rsidR="001F01B9" w:rsidRDefault="001F01B9"/>
    <w:p w14:paraId="6DEF2772" w14:textId="77777777" w:rsidR="001F01B9" w:rsidRDefault="00000000">
      <w:r>
        <w:t>// -----------------------------------------------------------------------------</w:t>
      </w:r>
    </w:p>
    <w:p w14:paraId="0AC92F50" w14:textId="77777777" w:rsidR="001F01B9" w:rsidRDefault="00000000">
      <w:r>
        <w:t>// STAGE 5 — Trend state machine with hysteresis + minimum trend duration lock</w:t>
      </w:r>
    </w:p>
    <w:p w14:paraId="6328BCF1" w14:textId="77777777" w:rsidR="001F01B9" w:rsidRDefault="00000000">
      <w:r>
        <w:t>// Threshold scaled by stdev of recent slope changes.</w:t>
      </w:r>
    </w:p>
    <w:p w14:paraId="2CE56230" w14:textId="77777777" w:rsidR="001F01B9" w:rsidRDefault="00000000">
      <w:r>
        <w:t>// Always resolves to 1 (long) or -1 (short) — never neutral.</w:t>
      </w:r>
    </w:p>
    <w:p w14:paraId="76F48FD8" w14:textId="77777777" w:rsidR="001F01B9" w:rsidRDefault="00000000">
      <w:r>
        <w:t>// Minimum trend duration: once a flip occurs, the trend must hold for</w:t>
      </w:r>
    </w:p>
    <w:p w14:paraId="1F3F4B74" w14:textId="77777777" w:rsidR="001F01B9" w:rsidRDefault="00000000">
      <w:r>
        <w:t>// minTrendBars bars before another flip is permitted. This eliminates the</w:t>
      </w:r>
    </w:p>
    <w:p w14:paraId="5A3E6FE4" w14:textId="77777777" w:rsidR="001F01B9" w:rsidRDefault="00000000">
      <w:r>
        <w:t>// last class of micro-flips — the immediate reversal within 1-2 bars of a</w:t>
      </w:r>
    </w:p>
    <w:p w14:paraId="285753FF" w14:textId="77777777" w:rsidR="001F01B9" w:rsidRDefault="00000000">
      <w:r>
        <w:t>// genuine flip — which hysteresis alone does not fully prevent.</w:t>
      </w:r>
    </w:p>
    <w:p w14:paraId="393E3321" w14:textId="77777777" w:rsidR="001F01B9" w:rsidRDefault="00000000">
      <w:r>
        <w:t>// -----------------------------------------------------------------------------</w:t>
      </w:r>
    </w:p>
    <w:p w14:paraId="223C5C7F" w14:textId="77777777" w:rsidR="001F01B9" w:rsidRDefault="00000000">
      <w:r>
        <w:t>float threshold    = ta.stdev(ssLine - ssLine[1], 100) * hysteresis</w:t>
      </w:r>
    </w:p>
    <w:p w14:paraId="00B53002" w14:textId="77777777" w:rsidR="001F01B9" w:rsidRDefault="00000000">
      <w:r>
        <w:lastRenderedPageBreak/>
        <w:t>var int trend      = 1</w:t>
      </w:r>
    </w:p>
    <w:p w14:paraId="41FF7539" w14:textId="77777777" w:rsidR="001F01B9" w:rsidRDefault="00000000">
      <w:r>
        <w:t>var int barsSinceFlip = 0</w:t>
      </w:r>
    </w:p>
    <w:p w14:paraId="0040E3E7" w14:textId="77777777" w:rsidR="001F01B9" w:rsidRDefault="001F01B9"/>
    <w:p w14:paraId="5473CBD7" w14:textId="77777777" w:rsidR="001F01B9" w:rsidRDefault="00000000">
      <w:r>
        <w:t>// Count bars since last flip</w:t>
      </w:r>
    </w:p>
    <w:p w14:paraId="795FD66A" w14:textId="77777777" w:rsidR="001F01B9" w:rsidRDefault="00000000">
      <w:r>
        <w:t>barsSinceFlip := barsSinceFlip + 1</w:t>
      </w:r>
    </w:p>
    <w:p w14:paraId="6CB18A87" w14:textId="77777777" w:rsidR="001F01B9" w:rsidRDefault="001F01B9"/>
    <w:p w14:paraId="721C5E24" w14:textId="77777777" w:rsidR="001F01B9" w:rsidRDefault="00000000">
      <w:r>
        <w:t>// Determine desired direction from SS line</w:t>
      </w:r>
    </w:p>
    <w:p w14:paraId="45548A15" w14:textId="77777777" w:rsidR="001F01B9" w:rsidRDefault="00000000">
      <w:r>
        <w:t>int desiredTrend = trend</w:t>
      </w:r>
    </w:p>
    <w:p w14:paraId="57421CF9" w14:textId="77777777" w:rsidR="001F01B9" w:rsidRDefault="00000000">
      <w:r>
        <w:t>if ssLine &gt; ssLine[1] + threshold and regimeOk</w:t>
      </w:r>
    </w:p>
    <w:p w14:paraId="1E5E5207" w14:textId="77777777" w:rsidR="001F01B9" w:rsidRDefault="00000000">
      <w:r>
        <w:t xml:space="preserve">    desiredTrend := 1</w:t>
      </w:r>
    </w:p>
    <w:p w14:paraId="237D9AA8" w14:textId="77777777" w:rsidR="001F01B9" w:rsidRDefault="00000000">
      <w:r>
        <w:t>else if ssLine &lt; ssLine[1] - threshold and regimeOk</w:t>
      </w:r>
    </w:p>
    <w:p w14:paraId="24A2D6C8" w14:textId="77777777" w:rsidR="001F01B9" w:rsidRDefault="00000000">
      <w:r>
        <w:t xml:space="preserve">    desiredTrend := -1</w:t>
      </w:r>
    </w:p>
    <w:p w14:paraId="16166F88" w14:textId="77777777" w:rsidR="001F01B9" w:rsidRDefault="001F01B9"/>
    <w:p w14:paraId="75C162B5" w14:textId="77777777" w:rsidR="001F01B9" w:rsidRDefault="00000000">
      <w:r>
        <w:t>// Only allow flip if minimum duration has elapsed since last flip</w:t>
      </w:r>
    </w:p>
    <w:p w14:paraId="16F4C3B3" w14:textId="77777777" w:rsidR="001F01B9" w:rsidRDefault="00000000">
      <w:r>
        <w:t>bool lockoutActive = barsSinceFlip &lt; minTrendBars</w:t>
      </w:r>
    </w:p>
    <w:p w14:paraId="47046CF0" w14:textId="77777777" w:rsidR="001F01B9" w:rsidRDefault="00000000">
      <w:r>
        <w:t>bool flipAllowed   = not lockoutActive or minTrendBars == 0</w:t>
      </w:r>
    </w:p>
    <w:p w14:paraId="0FD414E6" w14:textId="77777777" w:rsidR="001F01B9" w:rsidRDefault="001F01B9"/>
    <w:p w14:paraId="563269A2" w14:textId="77777777" w:rsidR="001F01B9" w:rsidRDefault="00000000">
      <w:r>
        <w:t>if desiredTrend != trend and flipAllowed</w:t>
      </w:r>
    </w:p>
    <w:p w14:paraId="670B60E3" w14:textId="77777777" w:rsidR="001F01B9" w:rsidRDefault="00000000">
      <w:r>
        <w:t xml:space="preserve">    trend         := desiredTrend</w:t>
      </w:r>
    </w:p>
    <w:p w14:paraId="3A90DA07" w14:textId="77777777" w:rsidR="001F01B9" w:rsidRDefault="00000000">
      <w:r>
        <w:t xml:space="preserve">    barsSinceFlip := 0</w:t>
      </w:r>
    </w:p>
    <w:p w14:paraId="62091828" w14:textId="77777777" w:rsidR="001F01B9" w:rsidRDefault="001F01B9"/>
    <w:p w14:paraId="11F099AA" w14:textId="77777777" w:rsidR="001F01B9" w:rsidRDefault="00000000">
      <w:r>
        <w:t>// -----------------------------------------------------------------------------</w:t>
      </w:r>
    </w:p>
    <w:p w14:paraId="5643CE25" w14:textId="77777777" w:rsidR="001F01B9" w:rsidRDefault="00000000">
      <w:r>
        <w:t>// STAGE 6 — ATR-ratcheted ride line</w:t>
      </w:r>
    </w:p>
    <w:p w14:paraId="024854E9" w14:textId="77777777" w:rsidR="001F01B9" w:rsidRDefault="00000000">
      <w:r>
        <w:t>// Bull trend: ride line is a rising floor — never pulls down</w:t>
      </w:r>
    </w:p>
    <w:p w14:paraId="2BEE1E9A" w14:textId="77777777" w:rsidR="001F01B9" w:rsidRDefault="00000000">
      <w:r>
        <w:t>// Bear trend: ride line is a falling ceiling — never pulls up</w:t>
      </w:r>
    </w:p>
    <w:p w14:paraId="6918B703" w14:textId="77777777" w:rsidR="001F01B9" w:rsidRDefault="00000000">
      <w:r>
        <w:t>// Resets cleanly on every trend flip</w:t>
      </w:r>
    </w:p>
    <w:p w14:paraId="7431E05A" w14:textId="77777777" w:rsidR="001F01B9" w:rsidRDefault="00000000">
      <w:r>
        <w:lastRenderedPageBreak/>
        <w:t>// -----------------------------------------------------------------------------</w:t>
      </w:r>
    </w:p>
    <w:p w14:paraId="3878DCF9" w14:textId="77777777" w:rsidR="001F01B9" w:rsidRDefault="00000000">
      <w:r>
        <w:t>float atr         = ta.atr(14)</w:t>
      </w:r>
    </w:p>
    <w:p w14:paraId="0FC2151A" w14:textId="77777777" w:rsidR="001F01B9" w:rsidRDefault="00000000">
      <w:r>
        <w:t>float buffer      = atr * bufferMult</w:t>
      </w:r>
    </w:p>
    <w:p w14:paraId="23B0355A" w14:textId="77777777" w:rsidR="001F01B9" w:rsidRDefault="00000000">
      <w:r>
        <w:t>float lowerBuffer = ssLine - buffer</w:t>
      </w:r>
    </w:p>
    <w:p w14:paraId="39FB8C4C" w14:textId="77777777" w:rsidR="001F01B9" w:rsidRDefault="00000000">
      <w:r>
        <w:t>float upperBuffer = ssLine + buffer</w:t>
      </w:r>
    </w:p>
    <w:p w14:paraId="024207D8" w14:textId="77777777" w:rsidR="001F01B9" w:rsidRDefault="00000000">
      <w:r>
        <w:t>var float rideLine = 0.0</w:t>
      </w:r>
    </w:p>
    <w:p w14:paraId="3A33A0D7" w14:textId="77777777" w:rsidR="001F01B9" w:rsidRDefault="001F01B9"/>
    <w:p w14:paraId="69AE3ADC" w14:textId="77777777" w:rsidR="001F01B9" w:rsidRDefault="00000000">
      <w:r>
        <w:t>if trend == 1</w:t>
      </w:r>
    </w:p>
    <w:p w14:paraId="5C150A33" w14:textId="77777777" w:rsidR="001F01B9" w:rsidRDefault="00000000">
      <w:r>
        <w:t xml:space="preserve">    rideLine := math.max(lowerBuffer, nz(rideLine[1], lowerBuffer))</w:t>
      </w:r>
    </w:p>
    <w:p w14:paraId="2E351F2B" w14:textId="77777777" w:rsidR="001F01B9" w:rsidRDefault="00000000">
      <w:r>
        <w:t>else</w:t>
      </w:r>
    </w:p>
    <w:p w14:paraId="46F989E4" w14:textId="77777777" w:rsidR="001F01B9" w:rsidRDefault="00000000">
      <w:r>
        <w:t xml:space="preserve">    rideLine := math.min(upperBuffer, nz(rideLine[1], upperBuffer))</w:t>
      </w:r>
    </w:p>
    <w:p w14:paraId="6E2BBE6D" w14:textId="77777777" w:rsidR="001F01B9" w:rsidRDefault="001F01B9"/>
    <w:p w14:paraId="1F354A32" w14:textId="77777777" w:rsidR="001F01B9" w:rsidRDefault="00000000">
      <w:r>
        <w:t>if ta.change(trend) != 0</w:t>
      </w:r>
    </w:p>
    <w:p w14:paraId="5A6C1789" w14:textId="77777777" w:rsidR="001F01B9" w:rsidRDefault="00000000">
      <w:r>
        <w:t xml:space="preserve">    rideLine := trend == 1 ? lowerBuffer : upperBuffer</w:t>
      </w:r>
    </w:p>
    <w:p w14:paraId="7FCFC585" w14:textId="77777777" w:rsidR="001F01B9" w:rsidRDefault="001F01B9"/>
    <w:p w14:paraId="60D98EF4" w14:textId="77777777" w:rsidR="001F01B9" w:rsidRDefault="00000000">
      <w:r>
        <w:t>// -----------------------------------------------------------------------------</w:t>
      </w:r>
    </w:p>
    <w:p w14:paraId="154E086D" w14:textId="77777777" w:rsidR="001F01B9" w:rsidRDefault="00000000">
      <w:r>
        <w:t>// SIGNALS</w:t>
      </w:r>
    </w:p>
    <w:p w14:paraId="6DA5F2A5" w14:textId="77777777" w:rsidR="001F01B9" w:rsidRDefault="00000000">
      <w:r>
        <w:t>// -----------------------------------------------------------------------------</w:t>
      </w:r>
    </w:p>
    <w:p w14:paraId="125A94DD" w14:textId="77777777" w:rsidR="001F01B9" w:rsidRDefault="00000000">
      <w:r>
        <w:t>bool longSignal  = trend == 1  and trend[1] != 1</w:t>
      </w:r>
    </w:p>
    <w:p w14:paraId="380D8B92" w14:textId="77777777" w:rsidR="001F01B9" w:rsidRDefault="00000000">
      <w:r>
        <w:t>bool shortSignal = trend == -1 and trend[1] != -1</w:t>
      </w:r>
    </w:p>
    <w:p w14:paraId="7AB03D19" w14:textId="77777777" w:rsidR="001F01B9" w:rsidRDefault="001F01B9"/>
    <w:p w14:paraId="5624D8D9" w14:textId="77777777" w:rsidR="001F01B9" w:rsidRDefault="00000000">
      <w:r>
        <w:t>// -----------------------------------------------------------------------------</w:t>
      </w:r>
    </w:p>
    <w:p w14:paraId="5E9FE4E8" w14:textId="77777777" w:rsidR="001F01B9" w:rsidRDefault="00000000">
      <w:r>
        <w:t>// VISUALS</w:t>
      </w:r>
    </w:p>
    <w:p w14:paraId="371D7D96" w14:textId="77777777" w:rsidR="001F01B9" w:rsidRDefault="00000000">
      <w:r>
        <w:t>// -----------------------------------------------------------------------------</w:t>
      </w:r>
    </w:p>
    <w:p w14:paraId="0167AD27" w14:textId="77777777" w:rsidR="001F01B9" w:rsidRDefault="00000000">
      <w:r>
        <w:t>color trendColor = trend == 1 ? BULL_COLOR : BEAR_COLOR</w:t>
      </w:r>
    </w:p>
    <w:p w14:paraId="016A537D" w14:textId="77777777" w:rsidR="001F01B9" w:rsidRDefault="001F01B9"/>
    <w:p w14:paraId="67119D3A" w14:textId="77777777" w:rsidR="001F01B9" w:rsidRDefault="00000000">
      <w:r>
        <w:lastRenderedPageBreak/>
        <w:t>// Main SS line</w:t>
      </w:r>
    </w:p>
    <w:p w14:paraId="29C9B5F7" w14:textId="77777777" w:rsidR="001F01B9" w:rsidRDefault="00000000">
      <w:r>
        <w:t>p_ssLine = plot(ssLine,      "SS Line",      color = color.new(trendColor, 10), linewidth = 3)</w:t>
      </w:r>
    </w:p>
    <w:p w14:paraId="3A568193" w14:textId="77777777" w:rsidR="001F01B9" w:rsidRDefault="00000000">
      <w:r>
        <w:t>p_shift  = plot(ssLine[2],   "SS Shifted",   color = color.new(trendColor, 50), linewidth = 1)</w:t>
      </w:r>
    </w:p>
    <w:p w14:paraId="23B5AAC3" w14:textId="77777777" w:rsidR="001F01B9" w:rsidRDefault="00000000">
      <w:r>
        <w:t>p_ride   = plot(showRide ? rideLine : na, "Ride Line", color = color.new(trendColor, 20), linewidth = 2, style = plot.style_linebr)</w:t>
      </w:r>
    </w:p>
    <w:p w14:paraId="0B64C3D3" w14:textId="77777777" w:rsidR="001F01B9" w:rsidRDefault="00000000">
      <w:r>
        <w:t>p_price  = plot(close, "Price Ref", display = display.none)</w:t>
      </w:r>
    </w:p>
    <w:p w14:paraId="33B925FB" w14:textId="77777777" w:rsidR="001F01B9" w:rsidRDefault="001F01B9"/>
    <w:p w14:paraId="60F2EE17" w14:textId="77777777" w:rsidR="001F01B9" w:rsidRDefault="00000000">
      <w:r>
        <w:t>// Gradient fill between price and ride line (shows distance to trailing stop)</w:t>
      </w:r>
    </w:p>
    <w:p w14:paraId="62A4D560" w14:textId="77777777" w:rsidR="001F01B9" w:rsidRDefault="00000000">
      <w:r>
        <w:t>fill(p_price, p_ride,</w:t>
      </w:r>
    </w:p>
    <w:p w14:paraId="689AA8BA" w14:textId="77777777" w:rsidR="001F01B9" w:rsidRDefault="00000000">
      <w:r>
        <w:t xml:space="preserve">     math.max(close, rideLine), math.min(close, rideLine),</w:t>
      </w:r>
    </w:p>
    <w:p w14:paraId="1047D425" w14:textId="77777777" w:rsidR="001F01B9" w:rsidRDefault="00000000">
      <w:r>
        <w:t xml:space="preserve">     showGrad and trend == 1  ? color.new(BULL_COLOR, 55) : color.new(BEAR_COLOR, 90),</w:t>
      </w:r>
    </w:p>
    <w:p w14:paraId="2EA24A7C" w14:textId="77777777" w:rsidR="001F01B9" w:rsidRDefault="00000000">
      <w:r>
        <w:t xml:space="preserve">     showGrad and trend == 1  ? color.new(BULL_COLOR, 90) : color.new(BEAR_COLOR, 55),</w:t>
      </w:r>
    </w:p>
    <w:p w14:paraId="231055FC" w14:textId="77777777" w:rsidR="001F01B9" w:rsidRDefault="00000000">
      <w:r>
        <w:t xml:space="preserve">     "Price/Ride Gradient")</w:t>
      </w:r>
    </w:p>
    <w:p w14:paraId="44BF5D58" w14:textId="77777777" w:rsidR="001F01B9" w:rsidRDefault="001F01B9"/>
    <w:p w14:paraId="7C6CC6AB" w14:textId="77777777" w:rsidR="001F01B9" w:rsidRDefault="00000000">
      <w:r>
        <w:t>// SS band (between ssLine and ssLine[2])</w:t>
      </w:r>
    </w:p>
    <w:p w14:paraId="740E75D2" w14:textId="77777777" w:rsidR="001F01B9" w:rsidRDefault="00000000">
      <w:r>
        <w:t>fill(p_ssLine, p_shift, showBand ? color.new(trendColor, 88) : na, "SS Band")</w:t>
      </w:r>
    </w:p>
    <w:p w14:paraId="69CAE21D" w14:textId="77777777" w:rsidR="001F01B9" w:rsidRDefault="001F01B9"/>
    <w:p w14:paraId="275150DF" w14:textId="77777777" w:rsidR="001F01B9" w:rsidRDefault="00000000">
      <w:r>
        <w:t>// BUY / SELL labels</w:t>
      </w:r>
    </w:p>
    <w:p w14:paraId="759848C9" w14:textId="77777777" w:rsidR="001F01B9" w:rsidRDefault="00000000">
      <w:r>
        <w:t>plotshape(showLabels and longSignal,  "BUY",  shape.labelup,   location.belowbar,</w:t>
      </w:r>
    </w:p>
    <w:p w14:paraId="6E2D35B0" w14:textId="77777777" w:rsidR="001F01B9" w:rsidRDefault="00000000">
      <w:r>
        <w:t xml:space="preserve">     BULL_COLOR, size = size.small, text = "BUY",  textcolor = color.white)</w:t>
      </w:r>
    </w:p>
    <w:p w14:paraId="577185B7" w14:textId="77777777" w:rsidR="001F01B9" w:rsidRDefault="00000000">
      <w:r>
        <w:t>plotshape(showLabels and shortSignal, "SELL", shape.labeldown, location.abovebar,</w:t>
      </w:r>
    </w:p>
    <w:p w14:paraId="3923A329" w14:textId="77777777" w:rsidR="001F01B9" w:rsidRDefault="00000000">
      <w:r>
        <w:t xml:space="preserve">     BEAR_COLOR, size = size.small, text = "SELL", textcolor = color.white)</w:t>
      </w:r>
    </w:p>
    <w:p w14:paraId="27372207" w14:textId="77777777" w:rsidR="001F01B9" w:rsidRDefault="001F01B9"/>
    <w:p w14:paraId="092140FC" w14:textId="77777777" w:rsidR="001F01B9" w:rsidRDefault="00000000">
      <w:r>
        <w:t>// Trend background</w:t>
      </w:r>
    </w:p>
    <w:p w14:paraId="5BC6C03D" w14:textId="77777777" w:rsidR="001F01B9" w:rsidRDefault="00000000">
      <w:r>
        <w:t>bgcolor(showBg and trend == 1  ? color.new(BULL_COLOR, 96) : na, title = "Bull Bias")</w:t>
      </w:r>
    </w:p>
    <w:p w14:paraId="72C9C2F1" w14:textId="77777777" w:rsidR="001F01B9" w:rsidRDefault="00000000">
      <w:r>
        <w:t>bgcolor(showBg and trend == -1 ? color.new(BEAR_COLOR, 96) : na, title = "Bear Bias")</w:t>
      </w:r>
    </w:p>
    <w:p w14:paraId="41488F23" w14:textId="77777777" w:rsidR="001F01B9" w:rsidRDefault="001F01B9"/>
    <w:p w14:paraId="17A807A9" w14:textId="77777777" w:rsidR="001F01B9" w:rsidRDefault="00000000">
      <w:r>
        <w:t>// No-trade zone — regime filter is blocking signals</w:t>
      </w:r>
    </w:p>
    <w:p w14:paraId="243A9EFC" w14:textId="77777777" w:rsidR="001F01B9" w:rsidRDefault="00000000">
      <w:r>
        <w:t>bgcolor(useRegime and not regimeOk ? color.new(NEUT_COLOR, 92) : na, title = "No-Trade Zone")</w:t>
      </w:r>
    </w:p>
    <w:p w14:paraId="77F1F30C" w14:textId="77777777" w:rsidR="001F01B9" w:rsidRDefault="001F01B9"/>
    <w:p w14:paraId="18061AD5" w14:textId="77777777" w:rsidR="001F01B9" w:rsidRDefault="00000000">
      <w:r>
        <w:t>// -----------------------------------------------------------------------------</w:t>
      </w:r>
    </w:p>
    <w:p w14:paraId="3D402071" w14:textId="77777777" w:rsidR="001F01B9" w:rsidRDefault="00000000">
      <w:r>
        <w:t>// DASHBOARD</w:t>
      </w:r>
    </w:p>
    <w:p w14:paraId="60295854" w14:textId="77777777" w:rsidR="001F01B9" w:rsidRDefault="00000000">
      <w:r>
        <w:t>// -----------------------------------------------------------------------------</w:t>
      </w:r>
    </w:p>
    <w:p w14:paraId="2D2E8115" w14:textId="77777777" w:rsidR="001F01B9" w:rsidRDefault="00000000">
      <w:r>
        <w:t>var table board = table.new(position.top_right, 2, 6,</w:t>
      </w:r>
    </w:p>
    <w:p w14:paraId="6C1AD20D" w14:textId="77777777" w:rsidR="001F01B9" w:rsidRDefault="00000000">
      <w:r>
        <w:t xml:space="preserve">     frame_color = chart.fg_color, frame_width = 1, border_width = 1)</w:t>
      </w:r>
    </w:p>
    <w:p w14:paraId="5BF92B3E" w14:textId="77777777" w:rsidR="001F01B9" w:rsidRDefault="001F01B9"/>
    <w:p w14:paraId="00FCC05F" w14:textId="77777777" w:rsidR="001F01B9" w:rsidRDefault="00000000">
      <w:r>
        <w:t>if barstate.islast</w:t>
      </w:r>
    </w:p>
    <w:p w14:paraId="7B6C9DA0" w14:textId="77777777" w:rsidR="001F01B9" w:rsidRDefault="00000000">
      <w:r>
        <w:t xml:space="preserve">    string modeStr  = calcMode == "Adaptive" ? "ADAPTIVE " + str.tostring(activeLen) : calcMode</w:t>
      </w:r>
    </w:p>
    <w:p w14:paraId="10E80E45" w14:textId="77777777" w:rsidR="001F01B9" w:rsidRDefault="00000000">
      <w:r>
        <w:t xml:space="preserve">    string erStr    = str.tostring(math.round(er * 100)) + "%"</w:t>
      </w:r>
    </w:p>
    <w:p w14:paraId="317837EC" w14:textId="77777777" w:rsidR="001F01B9" w:rsidRDefault="00000000">
      <w:r>
        <w:t xml:space="preserve">    string qualStr  = str.tostring(math.round(quality)) + "/100"</w:t>
      </w:r>
    </w:p>
    <w:p w14:paraId="6C061DD1" w14:textId="77777777" w:rsidR="001F01B9" w:rsidRDefault="00000000">
      <w:r>
        <w:t xml:space="preserve">    string lockStr  = minTrendBars == 0 ? "OFF" :</w:t>
      </w:r>
    </w:p>
    <w:p w14:paraId="41B2C6E6" w14:textId="77777777" w:rsidR="001F01B9" w:rsidRDefault="00000000">
      <w:r>
        <w:t xml:space="preserve">                      lockoutActive     ? "LOCKED (" + str.tostring(minTrendBars - barsSinceFlip) + ")" :</w:t>
      </w:r>
    </w:p>
    <w:p w14:paraId="028535A8" w14:textId="77777777" w:rsidR="001F01B9" w:rsidRDefault="00000000">
      <w:r>
        <w:t xml:space="preserve">                      "OPEN"</w:t>
      </w:r>
    </w:p>
    <w:p w14:paraId="4B68282D" w14:textId="77777777" w:rsidR="001F01B9" w:rsidRDefault="00000000">
      <w:r>
        <w:t xml:space="preserve">    color  erCol    = er &gt;= 0.6 ? BULL_COLOR : er &gt;= 0.35 ? NEUT_COLOR : BEAR_COLOR</w:t>
      </w:r>
    </w:p>
    <w:p w14:paraId="75DA1E63" w14:textId="77777777" w:rsidR="001F01B9" w:rsidRDefault="00000000">
      <w:r>
        <w:t xml:space="preserve">    color  lockCol  = minTrendBars == 0 ? color.gray :</w:t>
      </w:r>
    </w:p>
    <w:p w14:paraId="4BCCBD37" w14:textId="77777777" w:rsidR="001F01B9" w:rsidRDefault="00000000">
      <w:r>
        <w:t xml:space="preserve">                      lockoutActive     ? BEAR_COLOR : BULL_COLOR</w:t>
      </w:r>
    </w:p>
    <w:p w14:paraId="0883CD90" w14:textId="77777777" w:rsidR="001F01B9" w:rsidRDefault="001F01B9"/>
    <w:p w14:paraId="4371B3FA" w14:textId="77777777" w:rsidR="001F01B9" w:rsidRDefault="00000000">
      <w:r>
        <w:t xml:space="preserve">    table.cell(board, 0, 0, "ERGA-SS",       bgcolor = color.new(chart.fg_color, 10), text_color = chart.fg_color, text_size = size.small)</w:t>
      </w:r>
    </w:p>
    <w:p w14:paraId="7C124D2B" w14:textId="77777777" w:rsidR="001F01B9" w:rsidRDefault="00000000">
      <w:r>
        <w:t xml:space="preserve">    table.cell(board, 1, 0, "STATUS",         bgcolor = color.new(chart.fg_color, 10), text_color = chart.fg_color, text_size = size.small)</w:t>
      </w:r>
    </w:p>
    <w:p w14:paraId="6527522C" w14:textId="77777777" w:rsidR="001F01B9" w:rsidRDefault="00000000">
      <w:r>
        <w:lastRenderedPageBreak/>
        <w:t xml:space="preserve">    table.cell(board, 0, 1, "Position",       text_color = chart.fg_color, text_size = size.small)</w:t>
      </w:r>
    </w:p>
    <w:p w14:paraId="30883D06" w14:textId="77777777" w:rsidR="001F01B9" w:rsidRDefault="00000000">
      <w:r>
        <w:t xml:space="preserve">    table.cell(board, 1, 1, trend == 1 ? "LONG" : "SHORT", text_color = trendColor, text_size = size.small)</w:t>
      </w:r>
    </w:p>
    <w:p w14:paraId="7599DD41" w14:textId="77777777" w:rsidR="001F01B9" w:rsidRDefault="00000000">
      <w:r>
        <w:t xml:space="preserve">    table.cell(board, 0, 2, "Mode / Length",  text_color = chart.fg_color, text_size = size.small)</w:t>
      </w:r>
    </w:p>
    <w:p w14:paraId="2AC9EACB" w14:textId="77777777" w:rsidR="001F01B9" w:rsidRDefault="00000000">
      <w:r>
        <w:t xml:space="preserve">    table.cell(board, 1, 2, modeStr,          text_color = NEUT_COLOR, text_size = size.small)</w:t>
      </w:r>
    </w:p>
    <w:p w14:paraId="1F41420B" w14:textId="77777777" w:rsidR="001F01B9" w:rsidRDefault="00000000">
      <w:r>
        <w:t xml:space="preserve">    table.cell(board, 0, 3, "Eff. Ratio",     text_color = chart.fg_color, text_size = size.small)</w:t>
      </w:r>
    </w:p>
    <w:p w14:paraId="258F60BC" w14:textId="77777777" w:rsidR="001F01B9" w:rsidRDefault="00000000">
      <w:r>
        <w:t xml:space="preserve">    table.cell(board, 1, 3, erStr,            text_color = erCol, text_size = size.small)</w:t>
      </w:r>
    </w:p>
    <w:p w14:paraId="087EE3BE" w14:textId="77777777" w:rsidR="001F01B9" w:rsidRDefault="00000000">
      <w:r>
        <w:t xml:space="preserve">    table.cell(board, 0, 4, "Trend Quality",  text_color = chart.fg_color, text_size = size.small)</w:t>
      </w:r>
    </w:p>
    <w:p w14:paraId="06F3A287" w14:textId="77777777" w:rsidR="001F01B9" w:rsidRDefault="00000000">
      <w:r>
        <w:t xml:space="preserve">    table.cell(board, 1, 4, qualStr,          text_color = regimeOk ? BULL_COLOR : BEAR_COLOR, text_size = size.small)</w:t>
      </w:r>
    </w:p>
    <w:p w14:paraId="4BAED8DA" w14:textId="77777777" w:rsidR="001F01B9" w:rsidRDefault="00000000">
      <w:r>
        <w:t xml:space="preserve">    table.cell(board, 0, 5, "Flip Lock",      text_color = chart.fg_color, text_size = size.small)</w:t>
      </w:r>
    </w:p>
    <w:p w14:paraId="0DC20BCC" w14:textId="77777777" w:rsidR="001F01B9" w:rsidRDefault="00000000">
      <w:r>
        <w:t xml:space="preserve">    table.cell(board, 1, 5, lockStr,          text_color = lockCol, text_size = size.small)</w:t>
      </w:r>
    </w:p>
    <w:p w14:paraId="684B5A76" w14:textId="77777777" w:rsidR="001F01B9" w:rsidRDefault="001F01B9"/>
    <w:p w14:paraId="2DDA5A67" w14:textId="77777777" w:rsidR="001F01B9" w:rsidRDefault="00000000">
      <w:r>
        <w:t>// -----------------------------------------------------------------------------</w:t>
      </w:r>
    </w:p>
    <w:p w14:paraId="2CCAECB9" w14:textId="77777777" w:rsidR="001F01B9" w:rsidRDefault="00000000">
      <w:r>
        <w:t>// ALERTS</w:t>
      </w:r>
    </w:p>
    <w:p w14:paraId="7FE83DBC" w14:textId="77777777" w:rsidR="001F01B9" w:rsidRDefault="00000000">
      <w:r>
        <w:t>// -----------------------------------------------------------------------------</w:t>
      </w:r>
    </w:p>
    <w:p w14:paraId="0B954EE9" w14:textId="77777777" w:rsidR="001F01B9" w:rsidRDefault="00000000">
      <w:r>
        <w:t>alertcondition(longSignal,  "ERGA-SS — Go Long",  "ERGA-SS: Flip LONG — close short, open long")</w:t>
      </w:r>
    </w:p>
    <w:p w14:paraId="7A00ECA0" w14:textId="77777777" w:rsidR="001F01B9" w:rsidRDefault="00000000">
      <w:r>
        <w:t>alertcondition(shortSignal, "ERGA-SS — Go Short", "ERGA-SS: Flip SHORT — close long, open short")</w:t>
      </w:r>
    </w:p>
    <w:p w14:paraId="1082A7DF" w14:textId="77777777" w:rsidR="001F01B9" w:rsidRDefault="00000000">
      <w:r>
        <w:t>alertcondition(longSignal or shortSignal, "ERGA-SS — Any Flip", "ERGA-SS: Trend flip detected")</w:t>
      </w:r>
    </w:p>
    <w:p w14:paraId="7F6EBF4B" w14:textId="77777777" w:rsidR="001F01B9" w:rsidRDefault="00000000">
      <w:r>
        <w:t>if longSignal or shortSignal</w:t>
      </w:r>
    </w:p>
    <w:p w14:paraId="56ADA3AB" w14:textId="77777777" w:rsidR="001F01B9" w:rsidRDefault="00000000">
      <w:r>
        <w:t xml:space="preserve">    alert("ERGA-SS: " + (trend == 1 ? "BULLISH" : "BEARISH") + " flip detected", alert.freq_once_per_bar)</w:t>
      </w:r>
    </w:p>
    <w:p w14:paraId="5E6CC809" w14:textId="77777777" w:rsidR="001F01B9" w:rsidRDefault="001F01B9"/>
    <w:sectPr w:rsidR="001F01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7666749">
    <w:abstractNumId w:val="8"/>
  </w:num>
  <w:num w:numId="2" w16cid:durableId="1501039855">
    <w:abstractNumId w:val="6"/>
  </w:num>
  <w:num w:numId="3" w16cid:durableId="664406652">
    <w:abstractNumId w:val="5"/>
  </w:num>
  <w:num w:numId="4" w16cid:durableId="456608643">
    <w:abstractNumId w:val="4"/>
  </w:num>
  <w:num w:numId="5" w16cid:durableId="811485433">
    <w:abstractNumId w:val="7"/>
  </w:num>
  <w:num w:numId="6" w16cid:durableId="1840533607">
    <w:abstractNumId w:val="3"/>
  </w:num>
  <w:num w:numId="7" w16cid:durableId="105201256">
    <w:abstractNumId w:val="2"/>
  </w:num>
  <w:num w:numId="8" w16cid:durableId="1640114362">
    <w:abstractNumId w:val="1"/>
  </w:num>
  <w:num w:numId="9" w16cid:durableId="1388452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1B9"/>
    <w:rsid w:val="0029639D"/>
    <w:rsid w:val="00326F90"/>
    <w:rsid w:val="009761D7"/>
    <w:rsid w:val="00AA1D8D"/>
    <w:rsid w:val="00B47730"/>
    <w:rsid w:val="00CB0664"/>
    <w:rsid w:val="00F17A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6DF30"/>
  <w14:defaultImageDpi w14:val="300"/>
  <w15:docId w15:val="{0098571E-C481-4998-8176-3AD442AD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2352</Words>
  <Characters>13413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Simon</cp:lastModifiedBy>
  <cp:revision>2</cp:revision>
  <dcterms:created xsi:type="dcterms:W3CDTF">2026-04-05T12:37:00Z</dcterms:created>
  <dcterms:modified xsi:type="dcterms:W3CDTF">2026-04-05T12:37:00Z</dcterms:modified>
  <cp:category/>
</cp:coreProperties>
</file>